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5B1E" w14:textId="77777777" w:rsidR="00247436" w:rsidRDefault="00000000">
      <w:pPr>
        <w:pStyle w:val="Heading1"/>
      </w:pPr>
      <w:r>
        <w:t>Checkout API Performance Test Plan</w:t>
      </w:r>
    </w:p>
    <w:p w14:paraId="4E1E6552" w14:textId="77777777" w:rsidR="00247436" w:rsidRDefault="00000000">
      <w:pPr>
        <w:pStyle w:val="Heading2"/>
      </w:pPr>
      <w:r>
        <w:t>1. Introduction</w:t>
      </w:r>
    </w:p>
    <w:p w14:paraId="7F21DB85" w14:textId="0C3C7885" w:rsidR="00247436" w:rsidRDefault="00000000">
      <w:r>
        <w:t>This document outlines the performance testing strategy for the Checkout API.</w:t>
      </w:r>
    </w:p>
    <w:p w14:paraId="50EF6A43" w14:textId="77777777" w:rsidR="00247436" w:rsidRDefault="00000000">
      <w:pPr>
        <w:pStyle w:val="Heading2"/>
      </w:pPr>
      <w:r>
        <w:t>2. Scope</w:t>
      </w:r>
    </w:p>
    <w:p w14:paraId="0BCC6A61" w14:textId="600055B9" w:rsidR="00247436" w:rsidRDefault="00000000">
      <w:r>
        <w:t>The focus is on POST /checkout endpoint</w:t>
      </w:r>
      <w:r w:rsidR="002E4758">
        <w:t>.</w:t>
      </w:r>
    </w:p>
    <w:p w14:paraId="3C19BD24" w14:textId="77777777" w:rsidR="00247436" w:rsidRDefault="00000000">
      <w:pPr>
        <w:pStyle w:val="Heading2"/>
      </w:pPr>
      <w:r>
        <w:t>3. Objectives</w:t>
      </w:r>
    </w:p>
    <w:p w14:paraId="4279E6DE" w14:textId="18E670ED" w:rsidR="00247436" w:rsidRDefault="00000000">
      <w:r>
        <w:t>Validate stability, measure responsiveness, identify bottlenecks.</w:t>
      </w:r>
    </w:p>
    <w:p w14:paraId="2B9773DF" w14:textId="77777777" w:rsidR="002E4758" w:rsidRDefault="00000000" w:rsidP="002E4758">
      <w:pPr>
        <w:pStyle w:val="Heading2"/>
      </w:pPr>
      <w:r>
        <w:t>4. Test Scenarios</w:t>
      </w:r>
    </w:p>
    <w:p w14:paraId="171FF197" w14:textId="6C44F958" w:rsidR="002E4758" w:rsidRPr="002E4758" w:rsidRDefault="002E4758" w:rsidP="002E4758">
      <w:pPr>
        <w:pStyle w:val="NoSpacing"/>
        <w:numPr>
          <w:ilvl w:val="0"/>
          <w:numId w:val="15"/>
        </w:numPr>
        <w:rPr>
          <w:rFonts w:asciiTheme="majorHAnsi" w:hAnsiTheme="majorHAnsi" w:cstheme="majorBidi"/>
          <w:sz w:val="26"/>
          <w:szCs w:val="26"/>
        </w:rPr>
      </w:pPr>
      <w:r w:rsidRPr="002E4758">
        <w:t>Baseline Load Test</w:t>
      </w:r>
    </w:p>
    <w:p w14:paraId="3F83EE38" w14:textId="77777777" w:rsidR="002E4758" w:rsidRPr="002E4758" w:rsidRDefault="002E4758" w:rsidP="002E4758">
      <w:pPr>
        <w:pStyle w:val="NoSpacing"/>
        <w:ind w:left="720"/>
      </w:pPr>
      <w:r w:rsidRPr="002E4758">
        <w:t>10–20 concurrent users.</w:t>
      </w:r>
    </w:p>
    <w:p w14:paraId="4356B54F" w14:textId="77777777" w:rsidR="002E4758" w:rsidRDefault="002E4758" w:rsidP="002E4758">
      <w:pPr>
        <w:pStyle w:val="NoSpacing"/>
        <w:ind w:left="720"/>
      </w:pPr>
      <w:r w:rsidRPr="002E4758">
        <w:t>Purpose: establish normal response time and throughput.</w:t>
      </w:r>
    </w:p>
    <w:p w14:paraId="138AF5AC" w14:textId="77777777" w:rsidR="002E4758" w:rsidRPr="002E4758" w:rsidRDefault="002E4758" w:rsidP="002E4758">
      <w:pPr>
        <w:pStyle w:val="NoSpacing"/>
        <w:ind w:left="720"/>
      </w:pPr>
    </w:p>
    <w:p w14:paraId="70765ECE" w14:textId="2C48AD37" w:rsidR="002E4758" w:rsidRPr="002E4758" w:rsidRDefault="002E4758" w:rsidP="002E4758">
      <w:pPr>
        <w:pStyle w:val="NoSpacing"/>
        <w:numPr>
          <w:ilvl w:val="0"/>
          <w:numId w:val="15"/>
        </w:numPr>
      </w:pPr>
      <w:r w:rsidRPr="002E4758">
        <w:t>Stress Test</w:t>
      </w:r>
    </w:p>
    <w:p w14:paraId="081FED24" w14:textId="77777777" w:rsidR="002E4758" w:rsidRPr="002E4758" w:rsidRDefault="002E4758" w:rsidP="002E4758">
      <w:pPr>
        <w:pStyle w:val="NoSpacing"/>
        <w:ind w:left="720"/>
      </w:pPr>
      <w:r w:rsidRPr="002E4758">
        <w:t>Ramp from 20 → 200 users.</w:t>
      </w:r>
    </w:p>
    <w:p w14:paraId="4BD92B8F" w14:textId="77777777" w:rsidR="002E4758" w:rsidRDefault="002E4758" w:rsidP="002E4758">
      <w:pPr>
        <w:pStyle w:val="NoSpacing"/>
        <w:ind w:left="720"/>
      </w:pPr>
      <w:r w:rsidRPr="002E4758">
        <w:t>Purpose: find API breaking point and how it degrades.</w:t>
      </w:r>
    </w:p>
    <w:p w14:paraId="6A984475" w14:textId="77777777" w:rsidR="002E4758" w:rsidRPr="002E4758" w:rsidRDefault="002E4758" w:rsidP="002E4758">
      <w:pPr>
        <w:pStyle w:val="NoSpacing"/>
        <w:ind w:left="720"/>
      </w:pPr>
    </w:p>
    <w:p w14:paraId="6568F09A" w14:textId="7B29EAAC" w:rsidR="002E4758" w:rsidRPr="002E4758" w:rsidRDefault="002E4758" w:rsidP="002E4758">
      <w:pPr>
        <w:pStyle w:val="NoSpacing"/>
        <w:numPr>
          <w:ilvl w:val="0"/>
          <w:numId w:val="15"/>
        </w:numPr>
      </w:pPr>
      <w:r w:rsidRPr="002E4758">
        <w:t>Spike Test</w:t>
      </w:r>
    </w:p>
    <w:p w14:paraId="05E3341E" w14:textId="77777777" w:rsidR="002E4758" w:rsidRPr="002E4758" w:rsidRDefault="002E4758" w:rsidP="002E4758">
      <w:pPr>
        <w:pStyle w:val="NoSpacing"/>
        <w:ind w:left="720"/>
      </w:pPr>
      <w:r w:rsidRPr="002E4758">
        <w:t>Sudden jump from 10 → 150 users in seconds.</w:t>
      </w:r>
    </w:p>
    <w:p w14:paraId="78531326" w14:textId="77777777" w:rsidR="002E4758" w:rsidRDefault="002E4758" w:rsidP="002E4758">
      <w:pPr>
        <w:pStyle w:val="NoSpacing"/>
        <w:ind w:left="720"/>
      </w:pPr>
      <w:r w:rsidRPr="002E4758">
        <w:t>Purpose: evaluate resilience during flash-shopping events (e.g., Black Friday).</w:t>
      </w:r>
    </w:p>
    <w:p w14:paraId="50DE0F37" w14:textId="77777777" w:rsidR="002E4758" w:rsidRPr="002E4758" w:rsidRDefault="002E4758" w:rsidP="002E4758">
      <w:pPr>
        <w:pStyle w:val="NoSpacing"/>
        <w:ind w:left="720"/>
      </w:pPr>
    </w:p>
    <w:p w14:paraId="2612981C" w14:textId="121CC492" w:rsidR="002E4758" w:rsidRPr="002E4758" w:rsidRDefault="002E4758" w:rsidP="002E4758">
      <w:pPr>
        <w:pStyle w:val="NoSpacing"/>
        <w:numPr>
          <w:ilvl w:val="0"/>
          <w:numId w:val="15"/>
        </w:numPr>
      </w:pPr>
      <w:r w:rsidRPr="002E4758">
        <w:t>Endurance (Soak) Test</w:t>
      </w:r>
    </w:p>
    <w:p w14:paraId="32623507" w14:textId="77777777" w:rsidR="002E4758" w:rsidRPr="002E4758" w:rsidRDefault="002E4758" w:rsidP="002E4758">
      <w:pPr>
        <w:pStyle w:val="NoSpacing"/>
        <w:ind w:left="720"/>
      </w:pPr>
      <w:r w:rsidRPr="002E4758">
        <w:t>Moderate load for 1–2 hours (e.g., 30–50 users).</w:t>
      </w:r>
    </w:p>
    <w:p w14:paraId="7C9912A0" w14:textId="77777777" w:rsidR="002E4758" w:rsidRPr="002E4758" w:rsidRDefault="002E4758" w:rsidP="002E4758">
      <w:pPr>
        <w:pStyle w:val="NoSpacing"/>
        <w:ind w:left="720"/>
      </w:pPr>
      <w:r w:rsidRPr="002E4758">
        <w:t>Purpose: check memory leaks, slow DB growth, long-running session issues.</w:t>
      </w:r>
    </w:p>
    <w:p w14:paraId="1F3F58EB" w14:textId="176C7019" w:rsidR="00247436" w:rsidRDefault="00247436"/>
    <w:p w14:paraId="5C42F85A" w14:textId="77777777" w:rsidR="00247436" w:rsidRDefault="00000000">
      <w:pPr>
        <w:pStyle w:val="Heading2"/>
      </w:pPr>
      <w:r>
        <w:t>5. Test Data</w:t>
      </w:r>
    </w:p>
    <w:p w14:paraId="1E708047" w14:textId="20E881F5" w:rsidR="002E4758" w:rsidRPr="002E4758" w:rsidRDefault="002E4758" w:rsidP="002E4758">
      <w:pPr>
        <w:pStyle w:val="NoSpacing"/>
        <w:numPr>
          <w:ilvl w:val="0"/>
          <w:numId w:val="17"/>
        </w:numPr>
      </w:pPr>
      <w:r w:rsidRPr="002E4758">
        <w:t xml:space="preserve">Mix of valid carts with varying </w:t>
      </w:r>
      <w:proofErr w:type="gramStart"/>
      <w:r w:rsidRPr="002E4758">
        <w:t>item</w:t>
      </w:r>
      <w:proofErr w:type="gramEnd"/>
      <w:r w:rsidRPr="002E4758">
        <w:t xml:space="preserve"> counts.</w:t>
      </w:r>
    </w:p>
    <w:p w14:paraId="5CF5E0DC" w14:textId="12CE68C0" w:rsidR="002E4758" w:rsidRPr="002E4758" w:rsidRDefault="002E4758" w:rsidP="002E4758">
      <w:pPr>
        <w:pStyle w:val="NoSpacing"/>
        <w:numPr>
          <w:ilvl w:val="0"/>
          <w:numId w:val="17"/>
        </w:numPr>
      </w:pPr>
      <w:r w:rsidRPr="002E4758">
        <w:t>Blend of user types (guest vs registered).</w:t>
      </w:r>
    </w:p>
    <w:p w14:paraId="5FC0332F" w14:textId="139551F0" w:rsidR="002E4758" w:rsidRPr="002E4758" w:rsidRDefault="002E4758" w:rsidP="002E4758">
      <w:pPr>
        <w:pStyle w:val="NoSpacing"/>
        <w:numPr>
          <w:ilvl w:val="0"/>
          <w:numId w:val="17"/>
        </w:numPr>
      </w:pPr>
      <w:r w:rsidRPr="002E4758">
        <w:t>Include edge cases: discount codes, out-of-stock scenarios.</w:t>
      </w:r>
    </w:p>
    <w:p w14:paraId="45AA94DF" w14:textId="77777777" w:rsidR="00247436" w:rsidRDefault="00000000">
      <w:pPr>
        <w:pStyle w:val="Heading2"/>
      </w:pPr>
      <w:r>
        <w:t>6. Environment</w:t>
      </w:r>
    </w:p>
    <w:p w14:paraId="10980AD3" w14:textId="78B9A78F" w:rsidR="002E4758" w:rsidRPr="002E4758" w:rsidRDefault="002E4758" w:rsidP="002E4758">
      <w:pPr>
        <w:pStyle w:val="NoSpacing"/>
        <w:numPr>
          <w:ilvl w:val="0"/>
          <w:numId w:val="18"/>
        </w:numPr>
      </w:pPr>
      <w:r w:rsidRPr="002E4758">
        <w:t>Run on a staging or pre-prod environment identical to production.</w:t>
      </w:r>
    </w:p>
    <w:p w14:paraId="33E3E7D7" w14:textId="2D4760B3" w:rsidR="002E4758" w:rsidRPr="002E4758" w:rsidRDefault="002E4758" w:rsidP="002E4758">
      <w:pPr>
        <w:pStyle w:val="NoSpacing"/>
        <w:numPr>
          <w:ilvl w:val="0"/>
          <w:numId w:val="18"/>
        </w:numPr>
      </w:pPr>
      <w:r w:rsidRPr="002E4758">
        <w:t xml:space="preserve">Disable </w:t>
      </w:r>
      <w:proofErr w:type="gramStart"/>
      <w:r w:rsidRPr="002E4758">
        <w:t>caching</w:t>
      </w:r>
      <w:proofErr w:type="gramEnd"/>
      <w:r w:rsidRPr="002E4758">
        <w:t xml:space="preserve"> only if testing worst-case raw performance.</w:t>
      </w:r>
    </w:p>
    <w:p w14:paraId="6A2643C2" w14:textId="77777777" w:rsidR="00247436" w:rsidRDefault="00000000">
      <w:pPr>
        <w:pStyle w:val="Heading2"/>
      </w:pPr>
      <w:r>
        <w:t>7. Metrics</w:t>
      </w:r>
    </w:p>
    <w:p w14:paraId="55E4DA67" w14:textId="29E06E9D" w:rsidR="002E4758" w:rsidRPr="002E4758" w:rsidRDefault="002E4758" w:rsidP="002E4758">
      <w:pPr>
        <w:pStyle w:val="NoSpacing"/>
        <w:numPr>
          <w:ilvl w:val="0"/>
          <w:numId w:val="21"/>
        </w:numPr>
      </w:pPr>
      <w:r w:rsidRPr="002E4758">
        <w:t>Response Time (Avg, P95, P99)</w:t>
      </w:r>
    </w:p>
    <w:p w14:paraId="479B81B3" w14:textId="77777777" w:rsidR="002E4758" w:rsidRPr="002E4758" w:rsidRDefault="002E4758" w:rsidP="002E4758">
      <w:pPr>
        <w:pStyle w:val="NoSpacing"/>
        <w:ind w:left="720"/>
      </w:pPr>
      <w:r w:rsidRPr="002E4758">
        <w:t>This is non-negotiable. P95 and P99 highlight bottlenecks under peak pressure.</w:t>
      </w:r>
    </w:p>
    <w:p w14:paraId="33CB9987" w14:textId="1B11C855" w:rsidR="002E4758" w:rsidRPr="002E4758" w:rsidRDefault="002E4758" w:rsidP="002E4758">
      <w:pPr>
        <w:pStyle w:val="NoSpacing"/>
        <w:numPr>
          <w:ilvl w:val="0"/>
          <w:numId w:val="21"/>
        </w:numPr>
      </w:pPr>
      <w:r w:rsidRPr="002E4758">
        <w:t>Throughput (Requests per Second)</w:t>
      </w:r>
    </w:p>
    <w:p w14:paraId="24CDA04B" w14:textId="77777777" w:rsidR="002E4758" w:rsidRPr="002E4758" w:rsidRDefault="002E4758" w:rsidP="002E4758">
      <w:pPr>
        <w:pStyle w:val="NoSpacing"/>
        <w:ind w:left="720"/>
      </w:pPr>
      <w:r w:rsidRPr="002E4758">
        <w:t>Shows if the system can handle increasing demand while maintaining consistent speed.</w:t>
      </w:r>
    </w:p>
    <w:p w14:paraId="7F8B2553" w14:textId="127C895B" w:rsidR="002E4758" w:rsidRPr="002E4758" w:rsidRDefault="002E4758" w:rsidP="002E4758">
      <w:pPr>
        <w:pStyle w:val="NoSpacing"/>
        <w:numPr>
          <w:ilvl w:val="0"/>
          <w:numId w:val="21"/>
        </w:numPr>
      </w:pPr>
      <w:r w:rsidRPr="002E4758">
        <w:t>Error Rate</w:t>
      </w:r>
    </w:p>
    <w:p w14:paraId="1823D751" w14:textId="77777777" w:rsidR="002E4758" w:rsidRPr="002E4758" w:rsidRDefault="002E4758" w:rsidP="002E4758">
      <w:pPr>
        <w:pStyle w:val="NoSpacing"/>
        <w:ind w:left="720"/>
      </w:pPr>
      <w:r w:rsidRPr="002E4758">
        <w:lastRenderedPageBreak/>
        <w:t>Track:</w:t>
      </w:r>
    </w:p>
    <w:p w14:paraId="32080323" w14:textId="77777777" w:rsidR="002E4758" w:rsidRPr="002E4758" w:rsidRDefault="002E4758" w:rsidP="002E4758">
      <w:pPr>
        <w:pStyle w:val="NoSpacing"/>
        <w:ind w:left="720"/>
      </w:pPr>
      <w:r w:rsidRPr="002E4758">
        <w:t>HTTP 4xx/5xx</w:t>
      </w:r>
    </w:p>
    <w:p w14:paraId="786D1ED7" w14:textId="77777777" w:rsidR="002E4758" w:rsidRPr="002E4758" w:rsidRDefault="002E4758" w:rsidP="002E4758">
      <w:pPr>
        <w:pStyle w:val="NoSpacing"/>
        <w:ind w:left="720"/>
      </w:pPr>
      <w:r w:rsidRPr="002E4758">
        <w:t>Payment gateway timeouts</w:t>
      </w:r>
      <w:r w:rsidRPr="002E4758">
        <w:br/>
        <w:t>A small % spike may indicate backend issues or DB contention.</w:t>
      </w:r>
    </w:p>
    <w:p w14:paraId="49ABEBC4" w14:textId="77777777" w:rsidR="00247436" w:rsidRDefault="00000000">
      <w:pPr>
        <w:pStyle w:val="Heading2"/>
      </w:pPr>
      <w:r>
        <w:t>8. Tools</w:t>
      </w:r>
    </w:p>
    <w:p w14:paraId="63809D23" w14:textId="42C8D308" w:rsidR="00247436" w:rsidRDefault="00000000" w:rsidP="002E4758">
      <w:pPr>
        <w:ind w:left="720"/>
      </w:pPr>
      <w:r>
        <w:t>JMeter</w:t>
      </w:r>
    </w:p>
    <w:sectPr w:rsidR="00247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66869"/>
    <w:multiLevelType w:val="multilevel"/>
    <w:tmpl w:val="BC4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71FAB"/>
    <w:multiLevelType w:val="multilevel"/>
    <w:tmpl w:val="3A58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95AB2"/>
    <w:multiLevelType w:val="multilevel"/>
    <w:tmpl w:val="68A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26B2"/>
    <w:multiLevelType w:val="multilevel"/>
    <w:tmpl w:val="70B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B5B7F"/>
    <w:multiLevelType w:val="hybridMultilevel"/>
    <w:tmpl w:val="E2DEF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A528E"/>
    <w:multiLevelType w:val="hybridMultilevel"/>
    <w:tmpl w:val="E2DEF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86452"/>
    <w:multiLevelType w:val="hybridMultilevel"/>
    <w:tmpl w:val="D72A0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A05C2"/>
    <w:multiLevelType w:val="hybridMultilevel"/>
    <w:tmpl w:val="6E4A8ED0"/>
    <w:lvl w:ilvl="0" w:tplc="D0A28B0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42F33"/>
    <w:multiLevelType w:val="hybridMultilevel"/>
    <w:tmpl w:val="E2DEF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37CE1"/>
    <w:multiLevelType w:val="hybridMultilevel"/>
    <w:tmpl w:val="17683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817AAB"/>
    <w:multiLevelType w:val="multilevel"/>
    <w:tmpl w:val="967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C40F8"/>
    <w:multiLevelType w:val="hybridMultilevel"/>
    <w:tmpl w:val="9E107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460586">
    <w:abstractNumId w:val="8"/>
  </w:num>
  <w:num w:numId="2" w16cid:durableId="1843929555">
    <w:abstractNumId w:val="6"/>
  </w:num>
  <w:num w:numId="3" w16cid:durableId="1614046229">
    <w:abstractNumId w:val="5"/>
  </w:num>
  <w:num w:numId="4" w16cid:durableId="1743986788">
    <w:abstractNumId w:val="4"/>
  </w:num>
  <w:num w:numId="5" w16cid:durableId="1497964902">
    <w:abstractNumId w:val="7"/>
  </w:num>
  <w:num w:numId="6" w16cid:durableId="2025596706">
    <w:abstractNumId w:val="3"/>
  </w:num>
  <w:num w:numId="7" w16cid:durableId="1153259592">
    <w:abstractNumId w:val="2"/>
  </w:num>
  <w:num w:numId="8" w16cid:durableId="890769357">
    <w:abstractNumId w:val="1"/>
  </w:num>
  <w:num w:numId="9" w16cid:durableId="1843003500">
    <w:abstractNumId w:val="0"/>
  </w:num>
  <w:num w:numId="10" w16cid:durableId="960497417">
    <w:abstractNumId w:val="12"/>
  </w:num>
  <w:num w:numId="11" w16cid:durableId="1805393924">
    <w:abstractNumId w:val="9"/>
  </w:num>
  <w:num w:numId="12" w16cid:durableId="2079938973">
    <w:abstractNumId w:val="19"/>
  </w:num>
  <w:num w:numId="13" w16cid:durableId="719131524">
    <w:abstractNumId w:val="10"/>
  </w:num>
  <w:num w:numId="14" w16cid:durableId="1674724281">
    <w:abstractNumId w:val="15"/>
  </w:num>
  <w:num w:numId="15" w16cid:durableId="2050140">
    <w:abstractNumId w:val="13"/>
  </w:num>
  <w:num w:numId="16" w16cid:durableId="1667245217">
    <w:abstractNumId w:val="16"/>
  </w:num>
  <w:num w:numId="17" w16cid:durableId="102041620">
    <w:abstractNumId w:val="17"/>
  </w:num>
  <w:num w:numId="18" w16cid:durableId="1666472302">
    <w:abstractNumId w:val="14"/>
  </w:num>
  <w:num w:numId="19" w16cid:durableId="17853331">
    <w:abstractNumId w:val="11"/>
  </w:num>
  <w:num w:numId="20" w16cid:durableId="1512572337">
    <w:abstractNumId w:val="18"/>
  </w:num>
  <w:num w:numId="21" w16cid:durableId="18167258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436"/>
    <w:rsid w:val="0029639D"/>
    <w:rsid w:val="002E4758"/>
    <w:rsid w:val="00326F90"/>
    <w:rsid w:val="00AA1D8D"/>
    <w:rsid w:val="00B47730"/>
    <w:rsid w:val="00CB0664"/>
    <w:rsid w:val="00CD1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611C5"/>
  <w14:defaultImageDpi w14:val="300"/>
  <w15:docId w15:val="{022823E6-F048-4296-94D3-9DE4C400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E47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201</Words>
  <Characters>1225</Characters>
  <Application>Microsoft Office Word</Application>
  <DocSecurity>0</DocSecurity>
  <Lines>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Hesham  Gharib</cp:lastModifiedBy>
  <cp:revision>2</cp:revision>
  <dcterms:created xsi:type="dcterms:W3CDTF">2013-12-23T23:15:00Z</dcterms:created>
  <dcterms:modified xsi:type="dcterms:W3CDTF">2025-11-17T01:46:00Z</dcterms:modified>
  <cp:category/>
</cp:coreProperties>
</file>